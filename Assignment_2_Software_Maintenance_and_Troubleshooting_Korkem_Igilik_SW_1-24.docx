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ASSIGNMENT 2</w:t>
      </w:r>
    </w:p>
    <w:p>
      <w:pPr>
        <w:pStyle w:val="Title"/>
        <w:jc w:val="center"/>
      </w:pPr>
      <w:r>
        <w:t>Software Maintenance and Troubleshooting</w:t>
      </w:r>
    </w:p>
    <w:p>
      <w:pPr>
        <w:jc w:val="center"/>
      </w:pPr>
      <w:r>
        <w:t>Student: Korkem Igilik    Group: SW 1-24</w:t>
      </w:r>
    </w:p>
    <w:p>
      <w:pPr>
        <w:pStyle w:val="Heading1"/>
      </w:pPr>
      <w:r>
        <w:t>1. Objective</w:t>
      </w:r>
    </w:p>
    <w:p>
      <w:r>
        <w:t>The objective of this assignment is to review installed applications, plan routine maintenance, identify possible software problems, propose safe troubleshooting steps, and prepare a settings-backup plan.</w:t>
      </w:r>
    </w:p>
    <w:p>
      <w:pPr>
        <w:pStyle w:val="Heading1"/>
      </w:pPr>
      <w:r>
        <w:t>2. Computer Environment</w:t>
      </w:r>
    </w:p>
    <w:p>
      <w:r>
        <w:t>Computer details available for this report: Windows 11, 64-bit; Intel Core i7-13700K processor; 32 GB RAM; approximately 459 GB free of 951 GB storage. Exact application versions and live update status must be checked directly on the computer because they cannot be verified from the assignment text.</w:t>
      </w:r>
    </w:p>
    <w:p>
      <w:pPr>
        <w:pStyle w:val="Heading1"/>
      </w:pPr>
      <w:r>
        <w:t>3. Software Maintenance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D9EAF7"/>
          </w:tcPr>
          <w:p>
            <w:pPr>
              <w:spacing w:after="20"/>
            </w:pPr>
            <w:r/>
            <w:r>
              <w:rPr>
                <w:rFonts w:ascii="Arial" w:hAnsi="Arial"/>
                <w:b/>
                <w:sz w:val="14"/>
              </w:rPr>
              <w:t>Application</w:t>
            </w:r>
          </w:p>
        </w:tc>
        <w:tc>
          <w:tcPr>
            <w:tcW w:type="dxa" w:w="1944"/>
            <w:vAlign w:val="center"/>
            <w:shd w:fill="D9EAF7"/>
          </w:tcPr>
          <w:p>
            <w:pPr>
              <w:spacing w:after="20"/>
            </w:pPr>
            <w:r/>
            <w:r>
              <w:rPr>
                <w:rFonts w:ascii="Arial" w:hAnsi="Arial"/>
                <w:b/>
                <w:sz w:val="14"/>
              </w:rPr>
              <w:t>Current version</w:t>
            </w:r>
          </w:p>
        </w:tc>
        <w:tc>
          <w:tcPr>
            <w:tcW w:type="dxa" w:w="1872"/>
            <w:vAlign w:val="center"/>
            <w:shd w:fill="D9EAF7"/>
          </w:tcPr>
          <w:p>
            <w:pPr>
              <w:spacing w:after="20"/>
            </w:pPr>
            <w:r/>
            <w:r>
              <w:rPr>
                <w:rFonts w:ascii="Arial" w:hAnsi="Arial"/>
                <w:b/>
                <w:sz w:val="14"/>
              </w:rPr>
              <w:t>Update status</w:t>
            </w:r>
          </w:p>
        </w:tc>
        <w:tc>
          <w:tcPr>
            <w:tcW w:type="dxa" w:w="2376"/>
            <w:vAlign w:val="center"/>
            <w:shd w:fill="D9EAF7"/>
          </w:tcPr>
          <w:p>
            <w:pPr>
              <w:spacing w:after="20"/>
            </w:pPr>
            <w:r/>
            <w:r>
              <w:rPr>
                <w:rFonts w:ascii="Arial" w:hAnsi="Arial"/>
                <w:b/>
                <w:sz w:val="14"/>
              </w:rPr>
              <w:t>Settings to improve</w:t>
            </w:r>
          </w:p>
        </w:tc>
        <w:tc>
          <w:tcPr>
            <w:tcW w:type="dxa" w:w="2592"/>
            <w:vAlign w:val="center"/>
            <w:shd w:fill="D9EAF7"/>
          </w:tcPr>
          <w:p>
            <w:pPr>
              <w:spacing w:after="20"/>
            </w:pPr>
            <w:r/>
            <w:r>
              <w:rPr>
                <w:rFonts w:ascii="Arial" w:hAnsi="Arial"/>
                <w:b/>
                <w:sz w:val="14"/>
              </w:rPr>
              <w:t>Recommended action</w:t>
            </w:r>
          </w:p>
        </w:tc>
      </w:tr>
      <w:tr>
        <w:tc>
          <w:tcPr>
            <w:tcW w:type="dxa" w:w="1440"/>
            <w:vAlign w:val="center"/>
          </w:tcPr>
          <w:p>
            <w:pPr>
              <w:spacing w:after="20"/>
            </w:pPr>
            <w:r/>
            <w:r>
              <w:rPr>
                <w:rFonts w:ascii="Arial" w:hAnsi="Arial"/>
                <w:b/>
                <w:sz w:val="14"/>
              </w:rPr>
              <w:t>Microsoft Edge</w:t>
            </w:r>
          </w:p>
        </w:tc>
        <w:tc>
          <w:tcPr>
            <w:tcW w:type="dxa" w:w="1944"/>
            <w:vAlign w:val="center"/>
          </w:tcPr>
          <w:p>
            <w:pPr>
              <w:spacing w:after="20"/>
            </w:pPr>
            <w:r/>
            <w:r>
              <w:rPr>
                <w:rFonts w:ascii="Arial" w:hAnsi="Arial"/>
                <w:b w:val="0"/>
                <w:sz w:val="14"/>
              </w:rPr>
              <w:t>Check at edge://settings/help (version shown on page).</w:t>
            </w:r>
          </w:p>
        </w:tc>
        <w:tc>
          <w:tcPr>
            <w:tcW w:type="dxa" w:w="1872"/>
            <w:vAlign w:val="center"/>
          </w:tcPr>
          <w:p>
            <w:pPr>
              <w:spacing w:after="20"/>
            </w:pPr>
            <w:r/>
            <w:r>
              <w:rPr>
                <w:rFonts w:ascii="Arial" w:hAnsi="Arial"/>
                <w:b w:val="0"/>
                <w:sz w:val="14"/>
              </w:rPr>
              <w:t>Not verified yet — check About Microsoft Edge; it checks for updates.</w:t>
            </w:r>
          </w:p>
        </w:tc>
        <w:tc>
          <w:tcPr>
            <w:tcW w:type="dxa" w:w="2376"/>
            <w:vAlign w:val="center"/>
          </w:tcPr>
          <w:p>
            <w:pPr>
              <w:spacing w:after="20"/>
            </w:pPr>
            <w:r/>
            <w:r>
              <w:rPr>
                <w:rFonts w:ascii="Arial" w:hAnsi="Arial"/>
                <w:b w:val="0"/>
                <w:sz w:val="14"/>
              </w:rPr>
              <w:t>Review startup boost, startup tabs, notifications/site permissions; disable only unneeded items.</w:t>
            </w:r>
          </w:p>
        </w:tc>
        <w:tc>
          <w:tcPr>
            <w:tcW w:type="dxa" w:w="2592"/>
            <w:vAlign w:val="center"/>
          </w:tcPr>
          <w:p>
            <w:pPr>
              <w:spacing w:after="20"/>
            </w:pPr>
            <w:r/>
            <w:r>
              <w:rPr>
                <w:rFonts w:ascii="Arial" w:hAnsi="Arial"/>
                <w:b w:val="0"/>
                <w:sz w:val="14"/>
              </w:rPr>
              <w:t>Install available updates from the built-in About page, restart if prompted, and confirm the version/status.</w:t>
            </w:r>
          </w:p>
        </w:tc>
      </w:tr>
      <w:tr>
        <w:tc>
          <w:tcPr>
            <w:tcW w:type="dxa" w:w="1440"/>
            <w:vAlign w:val="center"/>
          </w:tcPr>
          <w:p>
            <w:pPr>
              <w:spacing w:after="20"/>
            </w:pPr>
            <w:r/>
            <w:r>
              <w:rPr>
                <w:rFonts w:ascii="Arial" w:hAnsi="Arial"/>
                <w:b/>
                <w:sz w:val="14"/>
              </w:rPr>
              <w:t>Notepad</w:t>
            </w:r>
          </w:p>
        </w:tc>
        <w:tc>
          <w:tcPr>
            <w:tcW w:type="dxa" w:w="1944"/>
            <w:vAlign w:val="center"/>
          </w:tcPr>
          <w:p>
            <w:pPr>
              <w:spacing w:after="20"/>
            </w:pPr>
            <w:r/>
            <w:r>
              <w:rPr>
                <w:rFonts w:ascii="Arial" w:hAnsi="Arial"/>
                <w:b w:val="0"/>
                <w:sz w:val="14"/>
              </w:rPr>
              <w:t>Open Notepad → Settings (gear) → About, if available in this version.</w:t>
            </w:r>
          </w:p>
        </w:tc>
        <w:tc>
          <w:tcPr>
            <w:tcW w:type="dxa" w:w="1872"/>
            <w:vAlign w:val="center"/>
          </w:tcPr>
          <w:p>
            <w:pPr>
              <w:spacing w:after="20"/>
            </w:pPr>
            <w:r/>
            <w:r>
              <w:rPr>
                <w:rFonts w:ascii="Arial" w:hAnsi="Arial"/>
                <w:b w:val="0"/>
                <w:sz w:val="14"/>
              </w:rPr>
              <w:t>Not verified yet — check Microsoft Store &gt; Library &gt; Get updates, or Windows Update if applicable.</w:t>
            </w:r>
          </w:p>
        </w:tc>
        <w:tc>
          <w:tcPr>
            <w:tcW w:type="dxa" w:w="2376"/>
            <w:vAlign w:val="center"/>
          </w:tcPr>
          <w:p>
            <w:pPr>
              <w:spacing w:after="20"/>
            </w:pPr>
            <w:r/>
            <w:r>
              <w:rPr>
                <w:rFonts w:ascii="Arial" w:hAnsi="Arial"/>
                <w:b w:val="0"/>
                <w:sz w:val="14"/>
              </w:rPr>
              <w:t>Review default file encoding/format choices and whether tabs or automatic session restore are useful.</w:t>
            </w:r>
          </w:p>
        </w:tc>
        <w:tc>
          <w:tcPr>
            <w:tcW w:type="dxa" w:w="2592"/>
            <w:vAlign w:val="center"/>
          </w:tcPr>
          <w:p>
            <w:pPr>
              <w:spacing w:after="20"/>
            </w:pPr>
            <w:r/>
            <w:r>
              <w:rPr>
                <w:rFonts w:ascii="Arial" w:hAnsi="Arial"/>
                <w:b w:val="0"/>
                <w:sz w:val="14"/>
              </w:rPr>
              <w:t>Update through the official Microsoft update channel; test opening, editing, and saving a .txt file.</w:t>
            </w:r>
          </w:p>
        </w:tc>
      </w:tr>
      <w:tr>
        <w:tc>
          <w:tcPr>
            <w:tcW w:type="dxa" w:w="1440"/>
            <w:vAlign w:val="center"/>
          </w:tcPr>
          <w:p>
            <w:pPr>
              <w:spacing w:after="20"/>
            </w:pPr>
            <w:r/>
            <w:r>
              <w:rPr>
                <w:rFonts w:ascii="Arial" w:hAnsi="Arial"/>
                <w:b/>
                <w:sz w:val="14"/>
              </w:rPr>
              <w:t>Windows Security</w:t>
            </w:r>
          </w:p>
        </w:tc>
        <w:tc>
          <w:tcPr>
            <w:tcW w:type="dxa" w:w="1944"/>
            <w:vAlign w:val="center"/>
          </w:tcPr>
          <w:p>
            <w:pPr>
              <w:spacing w:after="20"/>
            </w:pPr>
            <w:r/>
            <w:r>
              <w:rPr>
                <w:rFonts w:ascii="Arial" w:hAnsi="Arial"/>
                <w:b w:val="0"/>
                <w:sz w:val="14"/>
              </w:rPr>
              <w:t>Open Windows Security → Settings/About (version details may vary by Windows build); check Windows Security app and Security intelligence status.</w:t>
            </w:r>
          </w:p>
        </w:tc>
        <w:tc>
          <w:tcPr>
            <w:tcW w:type="dxa" w:w="1872"/>
            <w:vAlign w:val="center"/>
          </w:tcPr>
          <w:p>
            <w:pPr>
              <w:spacing w:after="20"/>
            </w:pPr>
            <w:r/>
            <w:r>
              <w:rPr>
                <w:rFonts w:ascii="Arial" w:hAnsi="Arial"/>
                <w:b w:val="0"/>
                <w:sz w:val="14"/>
              </w:rPr>
              <w:t>Not verified yet — check Windows Security &gt; Virus &amp; threat protection &gt; Protection updates, and Windows Update.</w:t>
            </w:r>
          </w:p>
        </w:tc>
        <w:tc>
          <w:tcPr>
            <w:tcW w:type="dxa" w:w="2376"/>
            <w:vAlign w:val="center"/>
          </w:tcPr>
          <w:p>
            <w:pPr>
              <w:spacing w:after="20"/>
            </w:pPr>
            <w:r/>
            <w:r>
              <w:rPr>
                <w:rFonts w:ascii="Arial" w:hAnsi="Arial"/>
                <w:b w:val="0"/>
                <w:sz w:val="14"/>
              </w:rPr>
              <w:t>Review notification preferences and confirm real-time protection remains enabled; do not disable protection for troubleshooting.</w:t>
            </w:r>
          </w:p>
        </w:tc>
        <w:tc>
          <w:tcPr>
            <w:tcW w:type="dxa" w:w="2592"/>
            <w:vAlign w:val="center"/>
          </w:tcPr>
          <w:p>
            <w:pPr>
              <w:spacing w:after="20"/>
            </w:pPr>
            <w:r/>
            <w:r>
              <w:rPr>
                <w:rFonts w:ascii="Arial" w:hAnsi="Arial"/>
                <w:b w:val="0"/>
                <w:sz w:val="14"/>
              </w:rPr>
              <w:t>Install security intelligence/platform updates through Windows Update or the app's official update controls; confirm protection is active.</w:t>
            </w:r>
          </w:p>
        </w:tc>
      </w:tr>
    </w:tbl>
    <w:p>
      <w:r>
        <w:t>Important: The version and update-status cells above give the exact place to verify each item; they are not claimed as observed results. Before submitting, open the applications on the computer and replace the verification notes with the actual version numbers and update status.</w:t>
      </w:r>
    </w:p>
    <w:p>
      <w:pPr>
        <w:pStyle w:val="Heading1"/>
      </w:pPr>
      <w:r>
        <w:t>4. Settings Review and Backup</w:t>
      </w:r>
    </w:p>
    <w:p>
      <w:r>
        <w:t>Settings that could be improved:</w:t>
      </w:r>
    </w:p>
    <w:p>
      <w:pPr>
        <w:pStyle w:val="ListBullet"/>
      </w:pPr>
      <w:r>
        <w:t>Microsoft Edge: remove unnecessary startup pages and review website notification permissions to reduce interruptions.</w:t>
      </w:r>
    </w:p>
    <w:p>
      <w:pPr>
        <w:pStyle w:val="ListBullet"/>
      </w:pPr>
      <w:r>
        <w:t>Notepad: use a consistent file format and save important text files in a clearly named coursework folder.</w:t>
      </w:r>
    </w:p>
    <w:p>
      <w:pPr>
        <w:pStyle w:val="ListBullet"/>
      </w:pPr>
      <w:r>
        <w:t>Windows Security: check that real-time protection and security intelligence updates are enabled; avoid changing protective settings unless there is a clear reason.</w:t>
      </w:r>
    </w:p>
    <w:p>
      <w:r>
        <w:t>Settings backup: Microsoft Edge supports synchronizing selected browser data through a Microsoft account, and bookmarks/favorites can be exported from the browser's Favorites management interface. For this report, the recommended safe backup is to export Edge favorites to an HTML file and save it in the coursework folder. Exporting favorites does not back up every browser setting or password.</w:t>
      </w:r>
    </w:p>
    <w:p>
      <w:r>
        <w:t>Procedure: open Microsoft Edge → Favorites → Manage favorites (or the Favorites page) → select Export favorites → choose a known folder → save the HTML file. If the menu differs in the installed version, use Edge Settings search for “favorites” or consult Edge's official help. Record the actual filename and location after exporting. Do not include passwords or private browsing data in the report.</w:t>
      </w:r>
    </w:p>
    <w:p>
      <w:pPr>
        <w:pStyle w:val="Heading1"/>
      </w:pPr>
      <w:r>
        <w:t>5. Troubleshooting Case 1 — Scenario A: Application Does Not Start</w:t>
      </w:r>
    </w:p>
    <w:p>
      <w:r>
        <w:t>Problem: A user clicks an application's icon, but no application window appears.</w:t>
      </w:r>
    </w:p>
    <w:p>
      <w:r>
        <w:t>Three possible causes and investigation:</w:t>
      </w:r>
    </w:p>
    <w:p>
      <w:pPr>
        <w:pStyle w:val="ListNumber"/>
      </w:pPr>
      <w:r>
        <w:rPr>
          <w:b/>
        </w:rPr>
        <w:t xml:space="preserve">1. The application is already running or frozen. </w:t>
      </w:r>
      <w:r>
        <w:t>Open Task Manager with Ctrl+Shift+Esc, find the application process, and check whether it is responding. Save work first; end a task only if it is clearly frozen and unsaved work is not at risk.</w:t>
      </w:r>
    </w:p>
    <w:p>
      <w:pPr>
        <w:pStyle w:val="ListNumber"/>
      </w:pPr>
      <w:r>
        <w:rPr>
          <w:b/>
        </w:rPr>
        <w:t xml:space="preserve">2. A damaged update or application file. </w:t>
      </w:r>
      <w:r>
        <w:t>Record any error message, check whether the issue began after an update, restart the computer, and use the application's built-in repair/update option or official support instructions. Do not download unofficial repair tools.</w:t>
      </w:r>
    </w:p>
    <w:p>
      <w:pPr>
        <w:pStyle w:val="ListNumber"/>
      </w:pPr>
      <w:r>
        <w:rPr>
          <w:b/>
        </w:rPr>
        <w:t xml:space="preserve">3. Missing permissions or a dependency. </w:t>
      </w:r>
      <w:r>
        <w:t>Check the application's official system requirements and Windows error message. Try launching normally first; do not routinely run as administrator. If a required runtime is missing, install it only from the official vendor source.</w:t>
      </w:r>
    </w:p>
    <w:p>
      <w:r>
        <w:t>Safe test procedure and result:</w:t>
      </w:r>
    </w:p>
    <w:p>
      <w:r>
        <w:t>Test: launch Notepad from the Start menu, type a short test sentence, save it as test.txt in Documents, close Notepad, and reopen the file. Expected result: Notepad opens and the saved text is readable. This tests normal application launch and file access; it does not prove that a separate non-starting application has been repaired. Actual result: ____________________ (complete after performing the test).</w:t>
      </w:r>
    </w:p>
    <w:p>
      <w:pPr>
        <w:pStyle w:val="Heading1"/>
      </w:pPr>
      <w:r>
        <w:t>6. Troubleshooting Case 2 — Scenario B: Application Runs Slowly</w:t>
      </w:r>
    </w:p>
    <w:p>
      <w:r>
        <w:t>Problem: An application takes a long time to open and sometimes freezes.</w:t>
      </w:r>
    </w:p>
    <w:p>
      <w:r>
        <w:t>Possible causes:</w:t>
      </w:r>
    </w:p>
    <w:p>
      <w:pPr>
        <w:pStyle w:val="ListBullet"/>
      </w:pPr>
      <w:r>
        <w:t>High CPU, memory, or disk usage caused by other running applications.</w:t>
      </w:r>
    </w:p>
    <w:p>
      <w:pPr>
        <w:pStyle w:val="ListBullet"/>
      </w:pPr>
      <w:r>
        <w:t>Many browser tabs, extensions, startup tasks, or background processes.</w:t>
      </w:r>
    </w:p>
    <w:p>
      <w:pPr>
        <w:pStyle w:val="ListBullet"/>
      </w:pPr>
      <w:r>
        <w:t>An outdated application, a problematic extension, or a damaged cache/profile.</w:t>
      </w:r>
    </w:p>
    <w:p>
      <w:pPr>
        <w:pStyle w:val="ListBullet"/>
      </w:pPr>
      <w:r>
        <w:t>Low available disk space or a temporary Windows issue.</w:t>
      </w:r>
    </w:p>
    <w:p>
      <w:r>
        <w:t>Diagnostic and solution steps:</w:t>
      </w:r>
    </w:p>
    <w:p>
      <w:pPr>
        <w:pStyle w:val="ListNumber"/>
      </w:pPr>
      <w:r>
        <w:t>Open Task Manager (Ctrl+Shift+Esc) and review CPU, Memory, and Disk usage while the application is slow.</w:t>
      </w:r>
    </w:p>
    <w:p>
      <w:pPr>
        <w:pStyle w:val="ListNumber"/>
      </w:pPr>
      <w:r>
        <w:t>Save open work and close unnecessary applications or tabs; repeat the same task to compare performance.</w:t>
      </w:r>
    </w:p>
    <w:p>
      <w:pPr>
        <w:pStyle w:val="ListNumber"/>
      </w:pPr>
      <w:r>
        <w:t>Check the application's version and install updates from its official update mechanism.</w:t>
      </w:r>
    </w:p>
    <w:p>
      <w:pPr>
        <w:pStyle w:val="ListNumber"/>
      </w:pPr>
      <w:r>
        <w:t>For a browser, temporarily disable nonessential extensions one at a time and retest; re-enable them if there is no improvement.</w:t>
      </w:r>
    </w:p>
    <w:p>
      <w:pPr>
        <w:pStyle w:val="ListNumber"/>
      </w:pPr>
      <w:r>
        <w:t>Restart the application or computer if needed. Record the symptoms and change only one factor at a time.</w:t>
      </w:r>
    </w:p>
    <w:p>
      <w:r>
        <w:t>Safe test procedure and result:</w:t>
      </w:r>
    </w:p>
    <w:p>
      <w:r>
        <w:t>Test: before changing anything, note Task Manager's CPU/Memory/Disk readings while opening the application. Close unnecessary tabs or applications, open it again, and compare the readings and launch behavior. Do not deliberately overload the computer or disable security protection. Actual result: ____________________ (write what happened on the computer; if no slow performance was observed, state that the scenario was simulated by following the diagnostic procedure).</w:t>
      </w:r>
    </w:p>
    <w:p>
      <w:pPr>
        <w:pStyle w:val="Heading1"/>
      </w:pPr>
      <w:r>
        <w:t>7. Troubleshooting Report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D9EAF7"/>
          </w:tcPr>
          <w:p>
            <w:pPr>
              <w:spacing w:after="20"/>
            </w:pPr>
            <w:r/>
            <w:r>
              <w:rPr>
                <w:rFonts w:ascii="Arial" w:hAnsi="Arial"/>
                <w:b/>
                <w:sz w:val="15"/>
              </w:rPr>
              <w:t>Problem</w:t>
            </w:r>
          </w:p>
        </w:tc>
        <w:tc>
          <w:tcPr>
            <w:tcW w:type="dxa" w:w="2232"/>
            <w:vAlign w:val="center"/>
            <w:shd w:fill="D9EAF7"/>
          </w:tcPr>
          <w:p>
            <w:pPr>
              <w:spacing w:after="20"/>
            </w:pPr>
            <w:r/>
            <w:r>
              <w:rPr>
                <w:rFonts w:ascii="Arial" w:hAnsi="Arial"/>
                <w:b/>
                <w:sz w:val="15"/>
              </w:rPr>
              <w:t>Possible cause</w:t>
            </w:r>
          </w:p>
        </w:tc>
        <w:tc>
          <w:tcPr>
            <w:tcW w:type="dxa" w:w="3240"/>
            <w:vAlign w:val="center"/>
            <w:shd w:fill="D9EAF7"/>
          </w:tcPr>
          <w:p>
            <w:pPr>
              <w:spacing w:after="20"/>
            </w:pPr>
            <w:r/>
            <w:r>
              <w:rPr>
                <w:rFonts w:ascii="Arial" w:hAnsi="Arial"/>
                <w:b/>
                <w:sz w:val="15"/>
              </w:rPr>
              <w:t>Proposed solution</w:t>
            </w:r>
          </w:p>
        </w:tc>
        <w:tc>
          <w:tcPr>
            <w:tcW w:type="dxa" w:w="2880"/>
            <w:vAlign w:val="center"/>
            <w:shd w:fill="D9EAF7"/>
          </w:tcPr>
          <w:p>
            <w:pPr>
              <w:spacing w:after="20"/>
            </w:pPr>
            <w:r/>
            <w:r>
              <w:rPr>
                <w:rFonts w:ascii="Arial" w:hAnsi="Arial"/>
                <w:b/>
                <w:sz w:val="15"/>
              </w:rPr>
              <w:t>Test result</w:t>
            </w:r>
          </w:p>
        </w:tc>
      </w:tr>
      <w:tr>
        <w:tc>
          <w:tcPr>
            <w:tcW w:type="dxa" w:w="1584"/>
            <w:vAlign w:val="center"/>
          </w:tcPr>
          <w:p>
            <w:pPr>
              <w:spacing w:after="20"/>
            </w:pPr>
            <w:r/>
            <w:r>
              <w:rPr>
                <w:rFonts w:ascii="Arial" w:hAnsi="Arial"/>
                <w:b/>
                <w:sz w:val="15"/>
              </w:rPr>
              <w:t>Application does not start</w:t>
            </w:r>
          </w:p>
        </w:tc>
        <w:tc>
          <w:tcPr>
            <w:tcW w:type="dxa" w:w="2232"/>
            <w:vAlign w:val="center"/>
          </w:tcPr>
          <w:p>
            <w:pPr>
              <w:spacing w:after="20"/>
            </w:pPr>
            <w:r/>
            <w:r>
              <w:rPr>
                <w:rFonts w:ascii="Arial" w:hAnsi="Arial"/>
                <w:b w:val="0"/>
                <w:sz w:val="15"/>
              </w:rPr>
              <w:t>Frozen background process, damaged update/files, or missing dependency/permission.</w:t>
            </w:r>
          </w:p>
        </w:tc>
        <w:tc>
          <w:tcPr>
            <w:tcW w:type="dxa" w:w="3240"/>
            <w:vAlign w:val="center"/>
          </w:tcPr>
          <w:p>
            <w:pPr>
              <w:spacing w:after="20"/>
            </w:pPr>
            <w:r/>
            <w:r>
              <w:rPr>
                <w:rFonts w:ascii="Arial" w:hAnsi="Arial"/>
                <w:b w:val="0"/>
                <w:sz w:val="15"/>
              </w:rPr>
              <w:t>Check Task Manager and error messages; restart; update/repair using official tools; check requirements.</w:t>
            </w:r>
          </w:p>
        </w:tc>
        <w:tc>
          <w:tcPr>
            <w:tcW w:type="dxa" w:w="2880"/>
            <w:vAlign w:val="center"/>
          </w:tcPr>
          <w:p>
            <w:pPr>
              <w:spacing w:after="20"/>
            </w:pPr>
            <w:r/>
            <w:r>
              <w:rPr>
                <w:rFonts w:ascii="Arial" w:hAnsi="Arial"/>
                <w:b w:val="0"/>
                <w:sz w:val="15"/>
              </w:rPr>
              <w:t>Not yet observed. Test with Notepad using the procedure in Section 5 and record the actual result.</w:t>
            </w:r>
          </w:p>
        </w:tc>
      </w:tr>
      <w:tr>
        <w:tc>
          <w:tcPr>
            <w:tcW w:type="dxa" w:w="1584"/>
            <w:vAlign w:val="center"/>
          </w:tcPr>
          <w:p>
            <w:pPr>
              <w:spacing w:after="20"/>
            </w:pPr>
            <w:r/>
            <w:r>
              <w:rPr>
                <w:rFonts w:ascii="Arial" w:hAnsi="Arial"/>
                <w:b/>
                <w:sz w:val="15"/>
              </w:rPr>
              <w:t>Application runs slowly</w:t>
            </w:r>
          </w:p>
        </w:tc>
        <w:tc>
          <w:tcPr>
            <w:tcW w:type="dxa" w:w="2232"/>
            <w:vAlign w:val="center"/>
          </w:tcPr>
          <w:p>
            <w:pPr>
              <w:spacing w:after="20"/>
            </w:pPr>
            <w:r/>
            <w:r>
              <w:rPr>
                <w:rFonts w:ascii="Arial" w:hAnsi="Arial"/>
                <w:b w:val="0"/>
                <w:sz w:val="15"/>
              </w:rPr>
              <w:t>High resource use, too many tabs/processes, outdated software, or problematic extension/cache.</w:t>
            </w:r>
          </w:p>
        </w:tc>
        <w:tc>
          <w:tcPr>
            <w:tcW w:type="dxa" w:w="3240"/>
            <w:vAlign w:val="center"/>
          </w:tcPr>
          <w:p>
            <w:pPr>
              <w:spacing w:after="20"/>
            </w:pPr>
            <w:r/>
            <w:r>
              <w:rPr>
                <w:rFonts w:ascii="Arial" w:hAnsi="Arial"/>
                <w:b w:val="0"/>
                <w:sz w:val="15"/>
              </w:rPr>
              <w:t>Check Task Manager; close unnecessary items; update; test extensions one at a time; compare behavior.</w:t>
            </w:r>
          </w:p>
        </w:tc>
        <w:tc>
          <w:tcPr>
            <w:tcW w:type="dxa" w:w="2880"/>
            <w:vAlign w:val="center"/>
          </w:tcPr>
          <w:p>
            <w:pPr>
              <w:spacing w:after="20"/>
            </w:pPr>
            <w:r/>
            <w:r>
              <w:rPr>
                <w:rFonts w:ascii="Arial" w:hAnsi="Arial"/>
                <w:b w:val="0"/>
                <w:sz w:val="15"/>
              </w:rPr>
              <w:t>Not yet observed. Compare launch behavior and resource readings before/after the safe test in Section 6.</w:t>
            </w:r>
          </w:p>
        </w:tc>
      </w:tr>
    </w:tbl>
    <w:p>
      <w:pPr>
        <w:pStyle w:val="Heading1"/>
      </w:pPr>
      <w:r>
        <w:t>8. Answers to Questions</w:t>
      </w:r>
    </w:p>
    <w:p>
      <w:r>
        <w:rPr>
          <w:b/>
        </w:rPr>
        <w:t>1. Why are software updates important?</w:t>
      </w:r>
    </w:p>
    <w:p>
      <w:r>
        <w:t>Updates can fix bugs, improve performance and stability, add features, and address security vulnerabilities.</w:t>
      </w:r>
    </w:p>
    <w:p>
      <w:r>
        <w:rPr>
          <w:b/>
        </w:rPr>
        <w:t>2. Why should important data be backed up before major changes?</w:t>
      </w:r>
    </w:p>
    <w:p>
      <w:r>
        <w:t>A backup makes it possible to recover important files or settings if an update, configuration change, or removal causes a problem.</w:t>
      </w:r>
    </w:p>
    <w:p>
      <w:r>
        <w:rPr>
          <w:b/>
        </w:rPr>
        <w:t>3. Why is it important to test an application after troubleshooting?</w:t>
      </w:r>
    </w:p>
    <w:p>
      <w:r>
        <w:t>Testing verifies whether the proposed solution worked and checks that the application can perform its required tasks without introducing another problem.</w:t>
      </w:r>
    </w:p>
    <w:p>
      <w:r>
        <w:rPr>
          <w:b/>
        </w:rPr>
        <w:t>4. Why should software be removed using a standard uninstallation method?</w:t>
      </w:r>
    </w:p>
    <w:p>
      <w:r>
        <w:t>The uninstaller can remove application files and register changes correctly. Manually deleting folders can leave components behind or break other applications that depend on shared files.</w:t>
      </w:r>
    </w:p>
    <w:p>
      <w:pPr>
        <w:pStyle w:val="Heading1"/>
      </w:pPr>
      <w:r>
        <w:t>9. Evidence Checklist</w:t>
      </w:r>
    </w:p>
    <w:p>
      <w:r>
        <w:t>☐ Screenshot of Microsoft Edge version/update status (edge://settings/help).</w:t>
      </w:r>
    </w:p>
    <w:p>
      <w:r>
        <w:t>☐ Screenshot of Notepad About/version or Microsoft Store update page.</w:t>
      </w:r>
    </w:p>
    <w:p>
      <w:r>
        <w:t>☐ Screenshot of Windows Security protection/update status.</w:t>
      </w:r>
    </w:p>
    <w:p>
      <w:r>
        <w:t>☐ Screenshot of Task Manager during the safe performance check, if performed.</w:t>
      </w:r>
    </w:p>
    <w:p>
      <w:r>
        <w:t>☐ Screenshot showing test.txt opened successfully in Notepad, if performed.</w:t>
      </w:r>
    </w:p>
    <w:p>
      <w:r>
        <w:t>☐ Attach the exported Edge favorites HTML file if the export was completed.</w:t>
      </w:r>
    </w:p>
    <w:p>
      <w:pPr>
        <w:pStyle w:val="Heading1"/>
      </w:pPr>
      <w:r>
        <w:t>Conclusion</w:t>
      </w:r>
    </w:p>
    <w:p>
      <w:r>
        <w:t>Software maintenance helps keep applications secure, reliable, and efficient. Checking versions and update status, reviewing settings, backing up important data, and uninstalling software correctly reduce avoidable problems. Systematic troubleshooting begins by recording the symptoms, checking resources and updates, applying one safe solution at a time, and testing the result. Actual version numbers, update statuses, and test outcomes must be recorded from the computer before submission.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Assignment 2 — Software Maintenance and Troubleshooting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